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2026-10-02T08:59:19.706178Z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30e5ed097bb74229a97b6989b3622e0ece79cbecb36e5a907a77b5a4e8e0063b |</w:t>
      </w:r>
    </w:p>
    <w:p>
      <w:r>
        <w:t>| Timestamp UTC | 2026-10-02T08:59:19.706178Z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