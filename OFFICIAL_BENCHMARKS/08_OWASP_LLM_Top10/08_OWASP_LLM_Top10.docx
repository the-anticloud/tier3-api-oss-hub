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2026-10-02T08:59:09.752993Z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a501e72769a056ba32b2038b68cfd1a83895e82b2d2f800fc201afb74baafe94 |</w:t>
      </w:r>
    </w:p>
    <w:p>
      <w:r>
        <w:t>| Timestamp UTC | 2026-10-02T08:59:09.752993Z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