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2026-10-02T08:59:05.307229Z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5584819d5bfdc6df58942d570de79bcb36913b40f9691e1d4f006d9d6828cbfc |</w:t>
      </w:r>
    </w:p>
    <w:p>
      <w:r>
        <w:t>| Timestamp UTC | 2026-10-02T08:59:05.307229Z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