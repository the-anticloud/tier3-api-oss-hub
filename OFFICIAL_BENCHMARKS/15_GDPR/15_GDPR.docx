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2026-10-02T08:59:13.991511Z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880bd09caf1d2ef8a24be6ed201b4aefb47143892f5cd6c989f24dc52c6161b0 |</w:t>
      </w:r>
    </w:p>
    <w:p>
      <w:r>
        <w:t>| Timestamp UTC | 2026-10-02T08:59:13.991511Z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