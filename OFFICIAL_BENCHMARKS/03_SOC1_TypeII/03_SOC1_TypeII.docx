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2026-10-02T08:59:06.642010Z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bf13f0b5022dd0ac90273c39fcce30afac917fd89477b425b00fecd4944ca563 |</w:t>
      </w:r>
    </w:p>
    <w:p>
      <w:r>
        <w:t>| Timestamp UTC | 2026-10-02T08:59:06.642010Z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