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2026-10-02T08:59:12.544166Z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082de63db88ee5c8e858f8e1fb40409532eba3cb1a0a2e18666e51c189d6b420 |</w:t>
      </w:r>
    </w:p>
    <w:p>
      <w:r>
        <w:t>| Timestamp UTC | 2026-10-02T08:59:12.544166Z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