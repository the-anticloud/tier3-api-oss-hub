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2026-10-02T08:59:20.138029Z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c8b055910fb1ae7962f0be8025390e819ed0b26435cd1ae5e0e0fb6f0eb2383d |</w:t>
      </w:r>
    </w:p>
    <w:p>
      <w:r>
        <w:t>| Timestamp UTC | 2026-10-02T08:59:20.138029Z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