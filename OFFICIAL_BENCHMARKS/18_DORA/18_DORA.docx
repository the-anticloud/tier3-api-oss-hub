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2026-10-02T08:59:15.545021Z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3148f6abd5136aa6793e99466c42cf242083b4bea525589db5ea89e307b5f839 |</w:t>
      </w:r>
    </w:p>
    <w:p>
      <w:r>
        <w:t>| Timestamp UTC | 2026-10-02T08:59:15.545021Z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