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2026-10-02T08:59:13.291975Z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0e120f916c04d08b76863f0dbc95c9f94d73ce8cbe62ea8fdb3f3c79f62f1395 |</w:t>
      </w:r>
    </w:p>
    <w:p>
      <w:r>
        <w:t>| Timestamp UTC | 2026-10-02T08:59:13.291975Z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