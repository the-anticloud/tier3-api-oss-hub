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2026-10-02T08:59:11.751416Z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60d7f57220dbc9777f270f64d210b9c95cacbe3f0ba1874022c1b1740e2b0043 |</w:t>
      </w:r>
    </w:p>
    <w:p>
      <w:r>
        <w:t>| Timestamp UTC | 2026-10-02T08:59:11.751416Z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