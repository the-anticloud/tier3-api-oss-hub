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2026-10-02T08:59:11.088617Z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513a3a945fae9aa5e11b9651e98286e949dfd1f0624a7586b14dae34d2ca05dd |</w:t>
      </w:r>
    </w:p>
    <w:p>
      <w:r>
        <w:t>| Timestamp UTC | 2026-10-02T08:59:11.088617Z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