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2026-10-02T08:59:16.367155Z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7009eb1b319974769a65b140e98fb3e22fcd0e6a4b97787ff2b4f49ff096077e |</w:t>
      </w:r>
    </w:p>
    <w:p>
      <w:r>
        <w:t>| Timestamp UTC | 2026-10-02T08:59:16.367155Z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