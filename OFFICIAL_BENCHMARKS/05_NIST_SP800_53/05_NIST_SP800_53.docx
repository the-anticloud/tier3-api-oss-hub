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2026-10-02T08:59:07.975169Z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82b63fee346fc89d6b6ad3b15c54ac6ac3c3b32585c56fa612e017ff3ede0a08 |</w:t>
      </w:r>
    </w:p>
    <w:p>
      <w:r>
        <w:t>| Timestamp UTC | 2026-10-02T08:59:07.975169Z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