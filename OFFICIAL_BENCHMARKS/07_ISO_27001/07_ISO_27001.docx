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2026-10-02T08:59:08.992303Z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5582b503e2e0a024a96d9ea9b83c7102fa2139a0df6125daba853a8f27e68020 |</w:t>
      </w:r>
    </w:p>
    <w:p>
      <w:r>
        <w:t>| Timestamp UTC | 2026-10-02T08:59:08.992303Z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