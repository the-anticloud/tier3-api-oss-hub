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2026-10-02T08:59:17.348147Z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ca65e89e4427ab9baeadd9f5c990b95485df7d5c35b4aeaa7189f20f57fd1ea6 |</w:t>
      </w:r>
    </w:p>
    <w:p>
      <w:r>
        <w:t>| Timestamp UTC | 2026-10-02T08:59:17.348147Z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