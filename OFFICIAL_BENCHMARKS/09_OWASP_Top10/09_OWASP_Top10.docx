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2026-10-02T08:59:10.177679Z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448cde5a585ec8c67e335ac69e13371478ed63e83a3847939457d5bd831a7d71 |</w:t>
      </w:r>
    </w:p>
    <w:p>
      <w:r>
        <w:t>| Timestamp UTC | 2026-10-02T08:59:10.177679Z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