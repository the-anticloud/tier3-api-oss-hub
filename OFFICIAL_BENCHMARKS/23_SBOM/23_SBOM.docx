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2026-10-02T08:59:18.935771Z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f2d956f484dd7b34e9960970ff7aa51752efe630b8953a88fe2d0057ac0ec76b |</w:t>
      </w:r>
    </w:p>
    <w:p>
      <w:r>
        <w:t>| Timestamp UTC | 2026-10-02T08:59:18.935771Z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