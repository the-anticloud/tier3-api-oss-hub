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2026-10-02T08:59:10.641063Z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b31c68e6929b135591209e1e70d01688ef1c9e329bd21cefeaa8199a31654579 |</w:t>
      </w:r>
    </w:p>
    <w:p>
      <w:r>
        <w:t>| Timestamp UTC | 2026-10-02T08:59:10.641063Z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