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2026-10-02T08:59:14.614279Z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0b5aa28d8bdbd0dc1a2bd11817ed97d186f50d35e1caa0493cc72bf5dc17cfc8 |</w:t>
      </w:r>
    </w:p>
    <w:p>
      <w:r>
        <w:t>| Timestamp UTC | 2026-10-02T08:59:14.614279Z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