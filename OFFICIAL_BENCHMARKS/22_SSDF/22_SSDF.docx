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2026-10-02T08:59:18.455073Z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0d351ceb707995c852b148a8bfd5a22686ea87963cbd0becdf4bbf3b3027c8e7 |</w:t>
      </w:r>
    </w:p>
    <w:p>
      <w:r>
        <w:t>| Timestamp UTC | 2026-10-02T08:59:18.455073Z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