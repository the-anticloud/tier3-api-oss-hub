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2026-10-02T08:59:07.155214Z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6d45b44e6cf2440b679d0bca8ad3336f2e8f08dcf8eb53ad84129abb051ca7b6 |</w:t>
      </w:r>
    </w:p>
    <w:p>
      <w:r>
        <w:t>| Timestamp UTC | 2026-10-02T08:59:07.155214Z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