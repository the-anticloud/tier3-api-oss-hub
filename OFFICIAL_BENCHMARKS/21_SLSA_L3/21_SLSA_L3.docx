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2026-10-02T08:59:18.009472Z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52a0e4a7b35b0ada436f20306c99f39f3a031b80b7fb95b91f0044c9d14fa54a |</w:t>
      </w:r>
    </w:p>
    <w:p>
      <w:r>
        <w:t>| Timestamp UTC | 2026-10-02T08:59:18.009472Z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