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api-oss-hub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