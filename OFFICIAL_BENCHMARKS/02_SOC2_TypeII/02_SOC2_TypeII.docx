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2026-10-02T08:59:06.005687Z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51937443835c1f0bab97c4bf2650a1b7aa123c93dd958e4f42ea7063eff38277 |</w:t>
      </w:r>
    </w:p>
    <w:p>
      <w:r>
        <w:t>| Timestamp UTC | 2026-10-02T08:59:06.005687Z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