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2026-10-02T08:59:20.517020Z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8414c6a5a7f1742f97e3d6295275383fb8b57b8aa39999169aa128a6e6f8742d |</w:t>
      </w:r>
    </w:p>
    <w:p>
      <w:r>
        <w:t>| Timestamp UTC | 2026-10-02T08:59:20.517020Z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