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2026-10-02T08:59:08.479487Z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4418084733e13ab51b7a1f6b3ef697a32db3d24e640fd7f4385ddd861ba202fc |</w:t>
      </w:r>
    </w:p>
    <w:p>
      <w:r>
        <w:t>| Timestamp UTC | 2026-10-02T08:59:08.479487Z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