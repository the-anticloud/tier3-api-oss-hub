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2026-10-02T08:59:15.061069Z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addc2c49a1b007bfcaf657566928ca5e482136a44b61a574f9bf01e4ba39cd8b |</w:t>
      </w:r>
    </w:p>
    <w:p>
      <w:r>
        <w:t>| Timestamp UTC | 2026-10-02T08:59:15.061069Z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